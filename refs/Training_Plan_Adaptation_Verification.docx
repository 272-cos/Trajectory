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Training Plan Adaptation - Verification Report</w:t>
      </w:r>
    </w:p>
    <w:p>
      <w:pPr>
        <w:jc w:val="center"/>
      </w:pPr>
      <w:r>
        <w:rPr>
          <w:i/>
          <w:color w:val="555555"/>
        </w:rPr>
        <w:t>Trajectory | USAF PFA Readiness Tracker</w:t>
      </w:r>
    </w:p>
    <w:p/>
    <w:p>
      <w:pPr>
        <w:pStyle w:val="Heading2"/>
      </w:pPr>
      <w:r>
        <w:t>Claim to Verify</w:t>
      </w:r>
    </w:p>
    <w:p>
      <w:r>
        <w:rPr>
          <w:i/>
          <w:sz w:val="22"/>
        </w:rPr>
        <w:t>"The Training Plan adapts dynamically based on user performance results as the user progresses through the plan."</w:t>
      </w:r>
    </w:p>
    <w:p/>
    <w:p>
      <w:pPr>
        <w:pStyle w:val="Heading1"/>
      </w:pPr>
      <w:r>
        <w:t>1. Files Identified</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Relevant Functions</w:t>
            </w:r>
          </w:p>
        </w:tc>
      </w:tr>
      <w:tr>
        <w:tc>
          <w:tcPr>
            <w:tcW w:type="dxa" w:w="4320"/>
          </w:tcPr>
          <w:p>
            <w:r>
              <w:t>src/utils/training/trainingCalendar.js</w:t>
            </w:r>
          </w:p>
        </w:tc>
        <w:tc>
          <w:tcPr>
            <w:tcW w:type="dxa" w:w="4320"/>
          </w:tcPr>
          <w:p>
            <w:r>
              <w:t>generateCalendar() - sole calendar generation entry point</w:t>
            </w:r>
          </w:p>
        </w:tc>
      </w:tr>
      <w:tr>
        <w:tc>
          <w:tcPr>
            <w:tcW w:type="dxa" w:w="4320"/>
          </w:tcPr>
          <w:p>
            <w:r>
              <w:t>src/utils/training/phaseEngine.js</w:t>
            </w:r>
          </w:p>
        </w:tc>
        <w:tc>
          <w:tcPr>
            <w:tcW w:type="dxa" w:w="4320"/>
          </w:tcPr>
          <w:p>
            <w:r>
              <w:t>prescribeSession(), capIntensity(), enforceStressBudget() - workout prescription</w:t>
            </w:r>
          </w:p>
        </w:tc>
      </w:tr>
      <w:tr>
        <w:tc>
          <w:tcPr>
            <w:tcW w:type="dxa" w:w="4320"/>
          </w:tcPr>
          <w:p>
            <w:r>
              <w:t>src/utils/training/adaptiveFeedback.js</w:t>
            </w:r>
          </w:p>
        </w:tc>
        <w:tc>
          <w:tcPr>
            <w:tcW w:type="dxa" w:w="4320"/>
          </w:tcPr>
          <w:p>
            <w:r>
              <w:t>recordRPE(), detectAdaptationState(), applyAdaptation(), detectPlateau()</w:t>
            </w:r>
          </w:p>
        </w:tc>
      </w:tr>
      <w:tr>
        <w:tc>
          <w:tcPr>
            <w:tcW w:type="dxa" w:w="4320"/>
          </w:tcPr>
          <w:p>
            <w:r>
              <w:t>src/components/tabs/PlanTab.jsx</w:t>
            </w:r>
          </w:p>
        </w:tc>
        <w:tc>
          <w:tcPr>
            <w:tcW w:type="dxa" w:w="4320"/>
          </w:tcPr>
          <w:p>
            <w:r>
              <w:t>Calendar useMemo, RPEPrompt, handleRPERecorded, handleRegenerate</w:t>
            </w:r>
          </w:p>
        </w:tc>
      </w:tr>
    </w:tbl>
    <w:p/>
    <w:p>
      <w:pPr>
        <w:pStyle w:val="Heading1"/>
      </w:pPr>
      <w:r>
        <w:t>2. Code Evidence</w:t>
      </w:r>
    </w:p>
    <w:p>
      <w:pPr>
        <w:pStyle w:val="Heading2"/>
      </w:pPr>
      <w:r>
        <w:t>2.1  Calendar generation - RPE is not a parameter</w:t>
      </w:r>
    </w:p>
    <w:p>
      <w:r>
        <w:t>The generateCalendar() function signature in trainingCalendar.js accepts only demographics, target date, current scores, today's date, and a limited options object. RPE data is not a parameter and is never read inside the function.</w:t>
      </w:r>
    </w:p>
    <w:p>
      <w:pPr>
        <w:spacing w:before="0" w:after="0"/>
        <w:ind w:left="576"/>
        <w:shd w:val="clear" w:color="auto" w:fill="F0F0F0"/>
      </w:pPr>
      <w:r>
        <w:rPr>
          <w:rFonts w:ascii="Courier New" w:hAnsi="Courier New"/>
          <w:color w:val="1A1A2E"/>
          <w:sz w:val="18"/>
        </w:rPr>
        <w:t>// trainingCalendar.js</w:t>
      </w:r>
    </w:p>
    <w:p>
      <w:pPr>
        <w:spacing w:before="0" w:after="0"/>
        <w:ind w:left="576"/>
        <w:shd w:val="clear" w:color="auto" w:fill="F0F0F0"/>
      </w:pPr>
      <w:r>
        <w:rPr>
          <w:rFonts w:ascii="Courier New" w:hAnsi="Courier New"/>
          <w:color w:val="1A1A2E"/>
          <w:sz w:val="18"/>
        </w:rPr>
        <w:t>export function generateCalendar(</w:t>
      </w:r>
    </w:p>
    <w:p>
      <w:pPr>
        <w:spacing w:before="0" w:after="0"/>
        <w:ind w:left="576"/>
        <w:shd w:val="clear" w:color="auto" w:fill="F0F0F0"/>
      </w:pPr>
      <w:r>
        <w:rPr>
          <w:rFonts w:ascii="Courier New" w:hAnsi="Courier New"/>
          <w:color w:val="1A1A2E"/>
          <w:sz w:val="18"/>
        </w:rPr>
        <w:t xml:space="preserve">    demographics, targetDateISO, currentScores, todayISO, options = {}) {</w:t>
      </w:r>
    </w:p>
    <w:p>
      <w:pPr>
        <w:spacing w:before="0" w:after="0"/>
        <w:ind w:left="576"/>
        <w:shd w:val="clear" w:color="auto" w:fill="F0F0F0"/>
      </w:pPr>
      <w:r>
        <w:rPr>
          <w:rFonts w:ascii="Courier New" w:hAnsi="Courier New"/>
          <w:color w:val="1A1A2E"/>
          <w:sz w:val="18"/>
        </w:rPr>
        <w:t xml:space="preserve">  const { piPushups = null, practiceSessionMap = {},</w:t>
      </w:r>
    </w:p>
    <w:p>
      <w:pPr>
        <w:spacing w:before="0" w:after="0"/>
        <w:ind w:left="576"/>
        <w:shd w:val="clear" w:color="auto" w:fill="F0F0F0"/>
      </w:pPr>
      <w:r>
        <w:rPr>
          <w:rFonts w:ascii="Courier New" w:hAnsi="Courier New"/>
          <w:color w:val="1A1A2E"/>
          <w:sz w:val="18"/>
        </w:rPr>
        <w:t xml:space="preserve">          preferredDays = DEFAULT_TRAINING_DAYS } = options</w:t>
      </w:r>
    </w:p>
    <w:p>
      <w:pPr>
        <w:pStyle w:val="Heading2"/>
      </w:pPr>
      <w:r>
        <w:t>2.2  Calendar useMemo dependency array - RPE absent</w:t>
      </w:r>
    </w:p>
    <w:p>
      <w:r>
        <w:t>In PlanTab.jsx the calendar is computed inside a useMemo hook. The dependency array includes demographics, targetPfaDate, currentScores, practiceSessionMap, preferredDays, and calendarKey. RPE data is absent. Recording an RPE rating does not cause the memo to recompute and no new calendar is generated.</w:t>
      </w:r>
    </w:p>
    <w:p>
      <w:pPr>
        <w:spacing w:before="0" w:after="0"/>
        <w:ind w:left="576"/>
        <w:shd w:val="clear" w:color="auto" w:fill="F0F0F0"/>
      </w:pPr>
      <w:r>
        <w:rPr>
          <w:rFonts w:ascii="Courier New" w:hAnsi="Courier New"/>
          <w:color w:val="1A1A2E"/>
          <w:sz w:val="18"/>
        </w:rPr>
        <w:t>// PlanTab.jsx</w:t>
      </w:r>
    </w:p>
    <w:p>
      <w:pPr>
        <w:spacing w:before="0" w:after="0"/>
        <w:ind w:left="576"/>
        <w:shd w:val="clear" w:color="auto" w:fill="F0F0F0"/>
      </w:pPr>
      <w:r>
        <w:rPr>
          <w:rFonts w:ascii="Courier New" w:hAnsi="Courier New"/>
          <w:color w:val="1A1A2E"/>
          <w:sz w:val="18"/>
        </w:rPr>
        <w:t>const calendar = useMemo(() =&gt; {</w:t>
      </w:r>
    </w:p>
    <w:p>
      <w:pPr>
        <w:spacing w:before="0" w:after="0"/>
        <w:ind w:left="576"/>
        <w:shd w:val="clear" w:color="auto" w:fill="F0F0F0"/>
      </w:pPr>
      <w:r>
        <w:rPr>
          <w:rFonts w:ascii="Courier New" w:hAnsi="Courier New"/>
          <w:color w:val="1A1A2E"/>
          <w:sz w:val="18"/>
        </w:rPr>
        <w:t xml:space="preserve">  if (!targetPfaDate || preferredDays.length !== 3) return null</w:t>
      </w:r>
    </w:p>
    <w:p>
      <w:pPr>
        <w:spacing w:before="0" w:after="0"/>
        <w:ind w:left="576"/>
        <w:shd w:val="clear" w:color="auto" w:fill="F0F0F0"/>
      </w:pPr>
      <w:r>
        <w:rPr>
          <w:rFonts w:ascii="Courier New" w:hAnsi="Courier New"/>
          <w:color w:val="1A1A2E"/>
          <w:sz w:val="18"/>
        </w:rPr>
        <w:t xml:space="preserve">  return generateCalendar(</w:t>
      </w:r>
    </w:p>
    <w:p>
      <w:pPr>
        <w:spacing w:before="0" w:after="0"/>
        <w:ind w:left="576"/>
        <w:shd w:val="clear" w:color="auto" w:fill="F0F0F0"/>
      </w:pPr>
      <w:r>
        <w:rPr>
          <w:rFonts w:ascii="Courier New" w:hAnsi="Courier New"/>
          <w:color w:val="1A1A2E"/>
          <w:sz w:val="18"/>
        </w:rPr>
        <w:t xml:space="preserve">    demographics, targetPfaDate, currentScores, TODAY,</w:t>
      </w:r>
    </w:p>
    <w:p>
      <w:pPr>
        <w:spacing w:before="0" w:after="0"/>
        <w:ind w:left="576"/>
        <w:shd w:val="clear" w:color="auto" w:fill="F0F0F0"/>
      </w:pPr>
      <w:r>
        <w:rPr>
          <w:rFonts w:ascii="Courier New" w:hAnsi="Courier New"/>
          <w:color w:val="1A1A2E"/>
          <w:sz w:val="18"/>
        </w:rPr>
        <w:t xml:space="preserve">    { practiceSessionMap, preferredDays },</w:t>
      </w:r>
    </w:p>
    <w:p>
      <w:pPr>
        <w:spacing w:before="0" w:after="0"/>
        <w:ind w:left="576"/>
        <w:shd w:val="clear" w:color="auto" w:fill="F0F0F0"/>
      </w:pPr>
      <w:r>
        <w:rPr>
          <w:rFonts w:ascii="Courier New" w:hAnsi="Courier New"/>
          <w:color w:val="1A1A2E"/>
          <w:sz w:val="18"/>
        </w:rPr>
        <w:t xml:space="preserve">  )</w:t>
      </w:r>
    </w:p>
    <w:p>
      <w:pPr>
        <w:spacing w:before="0" w:after="0"/>
        <w:ind w:left="576"/>
        <w:shd w:val="clear" w:color="auto" w:fill="F0F0F0"/>
      </w:pPr>
      <w:r>
        <w:rPr>
          <w:rFonts w:ascii="Courier New" w:hAnsi="Courier New"/>
          <w:color w:val="1A1A2E"/>
          <w:sz w:val="18"/>
        </w:rPr>
        <w:t>}, [demographics, targetPfaDate, currentScores,</w:t>
      </w:r>
    </w:p>
    <w:p>
      <w:pPr>
        <w:spacing w:before="0" w:after="0"/>
        <w:ind w:left="576"/>
        <w:shd w:val="clear" w:color="auto" w:fill="F0F0F0"/>
      </w:pPr>
      <w:r>
        <w:rPr>
          <w:rFonts w:ascii="Courier New" w:hAnsi="Courier New"/>
          <w:color w:val="1A1A2E"/>
          <w:sz w:val="18"/>
        </w:rPr>
        <w:t xml:space="preserve">    practiceSessionMap, preferredDays, calendarKey])</w:t>
      </w:r>
    </w:p>
    <w:p>
      <w:pPr>
        <w:pStyle w:val="Heading2"/>
      </w:pPr>
      <w:r>
        <w:t>2.3  RPE is stored and detected - then discarded</w:t>
      </w:r>
    </w:p>
    <w:p>
      <w:r>
        <w:t>When the user rates a workout, handleRPERecorded() re-runs detectAdaptationState(). The result contains an adjustments object with numeric modifiers (intensityMod, volumeMod, insertRecovery). However only the .state, .avgRPE, and .recommendation fields are consumed - exclusively to render an informational banner. The adjustments object is never read by any other code.</w:t>
      </w:r>
    </w:p>
    <w:p>
      <w:pPr>
        <w:spacing w:before="0" w:after="0"/>
        <w:ind w:left="576"/>
        <w:shd w:val="clear" w:color="auto" w:fill="F0F0F0"/>
      </w:pPr>
      <w:r>
        <w:rPr>
          <w:rFonts w:ascii="Courier New" w:hAnsi="Courier New"/>
          <w:color w:val="1A1A2E"/>
          <w:sz w:val="18"/>
        </w:rPr>
        <w:t>// PlanTab.jsx</w:t>
      </w:r>
    </w:p>
    <w:p>
      <w:pPr>
        <w:spacing w:before="0" w:after="0"/>
        <w:ind w:left="576"/>
        <w:shd w:val="clear" w:color="auto" w:fill="F0F0F0"/>
      </w:pPr>
      <w:r>
        <w:rPr>
          <w:rFonts w:ascii="Courier New" w:hAnsi="Courier New"/>
          <w:color w:val="1A1A2E"/>
          <w:sz w:val="18"/>
        </w:rPr>
        <w:t>const handleRPERecorded = useCallback(() =&gt; {</w:t>
      </w:r>
    </w:p>
    <w:p>
      <w:pPr>
        <w:spacing w:before="0" w:after="0"/>
        <w:ind w:left="576"/>
        <w:shd w:val="clear" w:color="auto" w:fill="F0F0F0"/>
      </w:pPr>
      <w:r>
        <w:rPr>
          <w:rFonts w:ascii="Courier New" w:hAnsi="Courier New"/>
          <w:color w:val="1A1A2E"/>
          <w:sz w:val="18"/>
        </w:rPr>
        <w:t xml:space="preserve">  setAdaptationState(detectAdaptationState())  // re-runs detection</w:t>
      </w:r>
    </w:p>
    <w:p>
      <w:pPr>
        <w:spacing w:before="0" w:after="0"/>
        <w:ind w:left="576"/>
        <w:shd w:val="clear" w:color="auto" w:fill="F0F0F0"/>
      </w:pPr>
      <w:r>
        <w:rPr>
          <w:rFonts w:ascii="Courier New" w:hAnsi="Courier New"/>
          <w:color w:val="1A1A2E"/>
          <w:sz w:val="18"/>
        </w:rPr>
        <w:t>}, [])</w:t>
      </w:r>
    </w:p>
    <w:p>
      <w:pPr>
        <w:spacing w:before="0" w:after="0"/>
        <w:ind w:left="576"/>
        <w:shd w:val="clear" w:color="auto" w:fill="F0F0F0"/>
      </w:pPr>
      <w:r>
        <w:rPr>
          <w:rFonts w:ascii="Courier New" w:hAnsi="Courier New"/>
          <w:color w:val="1A1A2E"/>
          <w:sz w:val="18"/>
        </w:rPr>
        <w:t xml:space="preserve"> </w:t>
      </w:r>
    </w:p>
    <w:p>
      <w:pPr>
        <w:spacing w:before="0" w:after="0"/>
        <w:ind w:left="576"/>
        <w:shd w:val="clear" w:color="auto" w:fill="F0F0F0"/>
      </w:pPr>
      <w:r>
        <w:rPr>
          <w:rFonts w:ascii="Courier New" w:hAnsi="Courier New"/>
          <w:color w:val="1A1A2E"/>
          <w:sz w:val="18"/>
        </w:rPr>
        <w:t>// Result used only for a UI banner:</w:t>
      </w:r>
    </w:p>
    <w:p>
      <w:pPr>
        <w:spacing w:before="0" w:after="0"/>
        <w:ind w:left="576"/>
        <w:shd w:val="clear" w:color="auto" w:fill="F0F0F0"/>
      </w:pPr>
      <w:r>
        <w:rPr>
          <w:rFonts w:ascii="Courier New" w:hAnsi="Courier New"/>
          <w:color w:val="1A1A2E"/>
          <w:sz w:val="18"/>
        </w:rPr>
        <w:t>{adaptationState.state !== ADAPTATION_STATES.NORMAL &amp;&amp;</w:t>
      </w:r>
    </w:p>
    <w:p>
      <w:pPr>
        <w:spacing w:before="0" w:after="0"/>
        <w:ind w:left="576"/>
        <w:shd w:val="clear" w:color="auto" w:fill="F0F0F0"/>
      </w:pPr>
      <w:r>
        <w:rPr>
          <w:rFonts w:ascii="Courier New" w:hAnsi="Courier New"/>
          <w:color w:val="1A1A2E"/>
          <w:sz w:val="18"/>
        </w:rPr>
        <w:t xml:space="preserve">  adaptationState.avgRPE &gt; 0 &amp;&amp; (</w:t>
      </w:r>
    </w:p>
    <w:p>
      <w:pPr>
        <w:spacing w:before="0" w:after="0"/>
        <w:ind w:left="576"/>
        <w:shd w:val="clear" w:color="auto" w:fill="F0F0F0"/>
      </w:pPr>
      <w:r>
        <w:rPr>
          <w:rFonts w:ascii="Courier New" w:hAnsi="Courier New"/>
          <w:color w:val="1A1A2E"/>
          <w:sz w:val="18"/>
        </w:rPr>
        <w:t xml:space="preserve">  &lt;div&gt;</w:t>
      </w:r>
    </w:p>
    <w:p>
      <w:pPr>
        <w:spacing w:before="0" w:after="0"/>
        <w:ind w:left="576"/>
        <w:shd w:val="clear" w:color="auto" w:fill="F0F0F0"/>
      </w:pPr>
      <w:r>
        <w:rPr>
          <w:rFonts w:ascii="Courier New" w:hAnsi="Courier New"/>
          <w:color w:val="1A1A2E"/>
          <w:sz w:val="18"/>
        </w:rPr>
        <w:t xml:space="preserve">    &lt;strong&gt;Fatigue Detected / Undertraining Detected&lt;/strong&gt;</w:t>
      </w:r>
    </w:p>
    <w:p>
      <w:pPr>
        <w:spacing w:before="0" w:after="0"/>
        <w:ind w:left="576"/>
        <w:shd w:val="clear" w:color="auto" w:fill="F0F0F0"/>
      </w:pPr>
      <w:r>
        <w:rPr>
          <w:rFonts w:ascii="Courier New" w:hAnsi="Courier New"/>
          <w:color w:val="1A1A2E"/>
          <w:sz w:val="18"/>
        </w:rPr>
        <w:t xml:space="preserve">    {' - '}{adaptationState.recommendation}</w:t>
      </w:r>
    </w:p>
    <w:p>
      <w:pPr>
        <w:spacing w:before="0" w:after="0"/>
        <w:ind w:left="576"/>
        <w:shd w:val="clear" w:color="auto" w:fill="F0F0F0"/>
      </w:pPr>
      <w:r>
        <w:rPr>
          <w:rFonts w:ascii="Courier New" w:hAnsi="Courier New"/>
          <w:color w:val="1A1A2E"/>
          <w:sz w:val="18"/>
        </w:rPr>
        <w:t xml:space="preserve">  &lt;/div&gt;</w:t>
      </w:r>
    </w:p>
    <w:p>
      <w:pPr>
        <w:spacing w:before="0" w:after="0"/>
        <w:ind w:left="576"/>
        <w:shd w:val="clear" w:color="auto" w:fill="F0F0F0"/>
      </w:pPr>
      <w:r>
        <w:rPr>
          <w:rFonts w:ascii="Courier New" w:hAnsi="Courier New"/>
          <w:color w:val="1A1A2E"/>
          <w:sz w:val="18"/>
        </w:rPr>
        <w:t>)}</w:t>
      </w:r>
    </w:p>
    <w:p>
      <w:pPr>
        <w:pStyle w:val="Heading2"/>
      </w:pPr>
      <w:r>
        <w:t>2.4  applyAdaptation() is dead code</w:t>
      </w:r>
    </w:p>
    <w:p>
      <w:r>
        <w:t>adaptiveFeedback.js contains a fully implemented applyAdaptation() function that correctly modifies workout intensity and volume based on the adaptation state. However a codebase-wide search for any import of applyAdaptation returns zero results. The function is never called.</w:t>
      </w:r>
    </w:p>
    <w:p>
      <w:pPr>
        <w:spacing w:before="0" w:after="0"/>
        <w:ind w:left="576"/>
        <w:shd w:val="clear" w:color="auto" w:fill="F0F0F0"/>
      </w:pPr>
      <w:r>
        <w:rPr>
          <w:rFonts w:ascii="Courier New" w:hAnsi="Courier New"/>
          <w:color w:val="1A1A2E"/>
          <w:sz w:val="18"/>
        </w:rPr>
        <w:t>// adaptiveFeedback.js - implemented but never imported anywhere</w:t>
      </w:r>
    </w:p>
    <w:p>
      <w:pPr>
        <w:spacing w:before="0" w:after="0"/>
        <w:ind w:left="576"/>
        <w:shd w:val="clear" w:color="auto" w:fill="F0F0F0"/>
      </w:pPr>
      <w:r>
        <w:rPr>
          <w:rFonts w:ascii="Courier New" w:hAnsi="Courier New"/>
          <w:color w:val="1A1A2E"/>
          <w:sz w:val="18"/>
        </w:rPr>
        <w:t>export function applyAdaptation(session, adaptationResult) {</w:t>
      </w:r>
    </w:p>
    <w:p>
      <w:pPr>
        <w:spacing w:before="0" w:after="0"/>
        <w:ind w:left="576"/>
        <w:shd w:val="clear" w:color="auto" w:fill="F0F0F0"/>
      </w:pPr>
      <w:r>
        <w:rPr>
          <w:rFonts w:ascii="Courier New" w:hAnsi="Courier New"/>
          <w:color w:val="1A1A2E"/>
          <w:sz w:val="18"/>
        </w:rPr>
        <w:t xml:space="preserve">  ...</w:t>
      </w:r>
    </w:p>
    <w:p>
      <w:pPr>
        <w:spacing w:before="0" w:after="0"/>
        <w:ind w:left="576"/>
        <w:shd w:val="clear" w:color="auto" w:fill="F0F0F0"/>
      </w:pPr>
      <w:r>
        <w:rPr>
          <w:rFonts w:ascii="Courier New" w:hAnsi="Courier New"/>
          <w:color w:val="1A1A2E"/>
          <w:sz w:val="18"/>
        </w:rPr>
        <w:t xml:space="preserve">  if (adjustments.intensityMod &lt; 0) {</w:t>
      </w:r>
    </w:p>
    <w:p>
      <w:pPr>
        <w:spacing w:before="0" w:after="0"/>
        <w:ind w:left="576"/>
        <w:shd w:val="clear" w:color="auto" w:fill="F0F0F0"/>
      </w:pPr>
      <w:r>
        <w:rPr>
          <w:rFonts w:ascii="Courier New" w:hAnsi="Courier New"/>
          <w:color w:val="1A1A2E"/>
          <w:sz w:val="18"/>
        </w:rPr>
        <w:t xml:space="preserve">    modified.intensity = levels[newIdx]  // would drop intensity</w:t>
      </w:r>
    </w:p>
    <w:p>
      <w:pPr>
        <w:spacing w:before="0" w:after="0"/>
        <w:ind w:left="576"/>
        <w:shd w:val="clear" w:color="auto" w:fill="F0F0F0"/>
      </w:pPr>
      <w:r>
        <w:rPr>
          <w:rFonts w:ascii="Courier New" w:hAnsi="Courier New"/>
          <w:color w:val="1A1A2E"/>
          <w:sz w:val="18"/>
        </w:rPr>
        <w:t xml:space="preserve">    modified.adaptationNote = 'Intensity reduced - fatigue management'</w:t>
      </w:r>
    </w:p>
    <w:p>
      <w:pPr>
        <w:spacing w:before="0" w:after="0"/>
        <w:ind w:left="576"/>
        <w:shd w:val="clear" w:color="auto" w:fill="F0F0F0"/>
      </w:pPr>
      <w:r>
        <w:rPr>
          <w:rFonts w:ascii="Courier New" w:hAnsi="Courier New"/>
          <w:color w:val="1A1A2E"/>
          <w:sz w:val="18"/>
        </w:rPr>
        <w:t xml:space="preserve">  }</w:t>
      </w:r>
    </w:p>
    <w:p>
      <w:pPr>
        <w:spacing w:before="0" w:after="0"/>
        <w:ind w:left="576"/>
        <w:shd w:val="clear" w:color="auto" w:fill="F0F0F0"/>
      </w:pPr>
      <w:r>
        <w:rPr>
          <w:rFonts w:ascii="Courier New" w:hAnsi="Courier New"/>
          <w:color w:val="1A1A2E"/>
          <w:sz w:val="18"/>
        </w:rPr>
        <w:t xml:space="preserve">  if (adjustments.volumeMod !== 0) {</w:t>
      </w:r>
    </w:p>
    <w:p>
      <w:pPr>
        <w:spacing w:before="0" w:after="0"/>
        <w:ind w:left="576"/>
        <w:shd w:val="clear" w:color="auto" w:fill="F0F0F0"/>
      </w:pPr>
      <w:r>
        <w:rPr>
          <w:rFonts w:ascii="Courier New" w:hAnsi="Courier New"/>
          <w:color w:val="1A1A2E"/>
          <w:sz w:val="18"/>
        </w:rPr>
        <w:t xml:space="preserve">    modified.volumeModifier = 1 + adjustments.volumeMod  // would adjust volume</w:t>
      </w:r>
    </w:p>
    <w:p>
      <w:pPr>
        <w:spacing w:before="0" w:after="0"/>
        <w:ind w:left="576"/>
        <w:shd w:val="clear" w:color="auto" w:fill="F0F0F0"/>
      </w:pPr>
      <w:r>
        <w:rPr>
          <w:rFonts w:ascii="Courier New" w:hAnsi="Courier New"/>
          <w:color w:val="1A1A2E"/>
          <w:sz w:val="18"/>
        </w:rPr>
        <w:t xml:space="preserve">  }</w:t>
      </w:r>
    </w:p>
    <w:p>
      <w:pPr>
        <w:spacing w:before="0" w:after="0"/>
        <w:ind w:left="576"/>
        <w:shd w:val="clear" w:color="auto" w:fill="F0F0F0"/>
      </w:pPr>
      <w:r>
        <w:rPr>
          <w:rFonts w:ascii="Courier New" w:hAnsi="Courier New"/>
          <w:color w:val="1A1A2E"/>
          <w:sz w:val="18"/>
        </w:rPr>
        <w:t xml:space="preserve">  return modified</w:t>
      </w:r>
    </w:p>
    <w:p>
      <w:pPr>
        <w:spacing w:before="0" w:after="0"/>
        <w:ind w:left="576"/>
        <w:shd w:val="clear" w:color="auto" w:fill="F0F0F0"/>
      </w:pPr>
      <w:r>
        <w:rPr>
          <w:rFonts w:ascii="Courier New" w:hAnsi="Courier New"/>
          <w:color w:val="1A1A2E"/>
          <w:sz w:val="18"/>
        </w:rPr>
        <w:t>}</w:t>
      </w:r>
    </w:p>
    <w:p>
      <w:pPr>
        <w:spacing w:before="0" w:after="0"/>
        <w:ind w:left="576"/>
        <w:shd w:val="clear" w:color="auto" w:fill="F0F0F0"/>
      </w:pPr>
      <w:r>
        <w:rPr>
          <w:rFonts w:ascii="Courier New" w:hAnsi="Courier New"/>
          <w:color w:val="1A1A2E"/>
          <w:sz w:val="18"/>
        </w:rPr>
        <w:t xml:space="preserve"> </w:t>
      </w:r>
    </w:p>
    <w:p>
      <w:pPr>
        <w:spacing w:before="0" w:after="0"/>
        <w:ind w:left="576"/>
        <w:shd w:val="clear" w:color="auto" w:fill="F0F0F0"/>
      </w:pPr>
      <w:r>
        <w:rPr>
          <w:rFonts w:ascii="Courier New" w:hAnsi="Courier New"/>
          <w:color w:val="1A1A2E"/>
          <w:sz w:val="18"/>
        </w:rPr>
        <w:t>// Grep result: import of applyAdaptation across entire src/ directory:</w:t>
      </w:r>
    </w:p>
    <w:p>
      <w:pPr>
        <w:spacing w:before="0" w:after="0"/>
        <w:ind w:left="576"/>
        <w:shd w:val="clear" w:color="auto" w:fill="F0F0F0"/>
      </w:pPr>
      <w:r>
        <w:rPr>
          <w:rFonts w:ascii="Courier New" w:hAnsi="Courier New"/>
          <w:color w:val="1A1A2E"/>
          <w:sz w:val="18"/>
        </w:rPr>
        <w:t>// No matches found.</w:t>
      </w:r>
    </w:p>
    <w:p>
      <w:pPr>
        <w:pStyle w:val="Heading2"/>
      </w:pPr>
      <w:r>
        <w:t>2.5  Calendar regeneration requires explicit user action only</w:t>
      </w:r>
    </w:p>
    <w:p>
      <w:r>
        <w:t>The calendarKey variable is the only mechanism that forces the calendar to regenerate. It increments in exactly two places: the manual Regenerate button and the preferred training days confirmation. Neither is triggered automatically by RPE or performance data.</w:t>
      </w:r>
    </w:p>
    <w:p>
      <w:pPr>
        <w:spacing w:before="0" w:after="0"/>
        <w:ind w:left="576"/>
        <w:shd w:val="clear" w:color="auto" w:fill="F0F0F0"/>
      </w:pPr>
      <w:r>
        <w:rPr>
          <w:rFonts w:ascii="Courier New" w:hAnsi="Courier New"/>
          <w:color w:val="1A1A2E"/>
          <w:sz w:val="18"/>
        </w:rPr>
        <w:t>// PlanTab.jsx</w:t>
      </w:r>
    </w:p>
    <w:p>
      <w:pPr>
        <w:spacing w:before="0" w:after="0"/>
        <w:ind w:left="576"/>
        <w:shd w:val="clear" w:color="auto" w:fill="F0F0F0"/>
      </w:pPr>
      <w:r>
        <w:rPr>
          <w:rFonts w:ascii="Courier New" w:hAnsi="Courier New"/>
          <w:color w:val="1A1A2E"/>
          <w:sz w:val="18"/>
        </w:rPr>
        <w:t>const handleRegenerate = () =&gt; {</w:t>
      </w:r>
    </w:p>
    <w:p>
      <w:pPr>
        <w:spacing w:before="0" w:after="0"/>
        <w:ind w:left="576"/>
        <w:shd w:val="clear" w:color="auto" w:fill="F0F0F0"/>
      </w:pPr>
      <w:r>
        <w:rPr>
          <w:rFonts w:ascii="Courier New" w:hAnsi="Courier New"/>
          <w:color w:val="1A1A2E"/>
          <w:sz w:val="18"/>
        </w:rPr>
        <w:t xml:space="preserve">  setSelectedDate(null)</w:t>
      </w:r>
    </w:p>
    <w:p>
      <w:pPr>
        <w:spacing w:before="0" w:after="0"/>
        <w:ind w:left="576"/>
        <w:shd w:val="clear" w:color="auto" w:fill="F0F0F0"/>
      </w:pPr>
      <w:r>
        <w:rPr>
          <w:rFonts w:ascii="Courier New" w:hAnsi="Courier New"/>
          <w:color w:val="1A1A2E"/>
          <w:sz w:val="18"/>
        </w:rPr>
        <w:t xml:space="preserve">  setCalendarKey(k =&gt; k + 1)   // manual button only</w:t>
      </w:r>
    </w:p>
    <w:p>
      <w:pPr>
        <w:spacing w:before="0" w:after="0"/>
        <w:ind w:left="576"/>
        <w:shd w:val="clear" w:color="auto" w:fill="F0F0F0"/>
      </w:pPr>
      <w:r>
        <w:rPr>
          <w:rFonts w:ascii="Courier New" w:hAnsi="Courier New"/>
          <w:color w:val="1A1A2E"/>
          <w:sz w:val="18"/>
        </w:rPr>
        <w:t>}</w:t>
      </w:r>
    </w:p>
    <w:p>
      <w:pPr>
        <w:spacing w:before="0" w:after="0"/>
        <w:ind w:left="576"/>
        <w:shd w:val="clear" w:color="auto" w:fill="F0F0F0"/>
      </w:pPr>
      <w:r>
        <w:rPr>
          <w:rFonts w:ascii="Courier New" w:hAnsi="Courier New"/>
          <w:color w:val="1A1A2E"/>
          <w:sz w:val="18"/>
        </w:rPr>
        <w:t xml:space="preserve"> </w:t>
      </w:r>
    </w:p>
    <w:p>
      <w:pPr>
        <w:spacing w:before="0" w:after="0"/>
        <w:ind w:left="576"/>
        <w:shd w:val="clear" w:color="auto" w:fill="F0F0F0"/>
      </w:pPr>
      <w:r>
        <w:rPr>
          <w:rFonts w:ascii="Courier New" w:hAnsi="Courier New"/>
          <w:color w:val="1A1A2E"/>
          <w:sz w:val="18"/>
        </w:rPr>
        <w:t>const handleConfirmDays = useCallback(() =&gt; {</w:t>
      </w:r>
    </w:p>
    <w:p>
      <w:pPr>
        <w:spacing w:before="0" w:after="0"/>
        <w:ind w:left="576"/>
        <w:shd w:val="clear" w:color="auto" w:fill="F0F0F0"/>
      </w:pPr>
      <w:r>
        <w:rPr>
          <w:rFonts w:ascii="Courier New" w:hAnsi="Courier New"/>
          <w:color w:val="1A1A2E"/>
          <w:sz w:val="18"/>
        </w:rPr>
        <w:t xml:space="preserve">  ...</w:t>
      </w:r>
    </w:p>
    <w:p>
      <w:pPr>
        <w:spacing w:before="0" w:after="0"/>
        <w:ind w:left="576"/>
        <w:shd w:val="clear" w:color="auto" w:fill="F0F0F0"/>
      </w:pPr>
      <w:r>
        <w:rPr>
          <w:rFonts w:ascii="Courier New" w:hAnsi="Courier New"/>
          <w:color w:val="1A1A2E"/>
          <w:sz w:val="18"/>
        </w:rPr>
        <w:t xml:space="preserve">  setCalendarKey(k =&gt; k + 1)   // user changes preferred days only</w:t>
      </w:r>
    </w:p>
    <w:p>
      <w:pPr>
        <w:spacing w:before="0" w:after="0"/>
        <w:ind w:left="576"/>
        <w:shd w:val="clear" w:color="auto" w:fill="F0F0F0"/>
      </w:pPr>
      <w:r>
        <w:rPr>
          <w:rFonts w:ascii="Courier New" w:hAnsi="Courier New"/>
          <w:color w:val="1A1A2E"/>
          <w:sz w:val="18"/>
        </w:rPr>
        <w:t>}, [pendingDays])</w:t>
      </w:r>
    </w:p>
    <w:p/>
    <w:p>
      <w:pPr>
        <w:pStyle w:val="Heading1"/>
      </w:pPr>
      <w:r>
        <w:t>3. Performance Data Flow Trace</w:t>
      </w:r>
    </w:p>
    <w:p>
      <w:r>
        <w:t>Input example: Push-ups 42, Sit-ups 50, Run time 13:15</w:t>
      </w:r>
    </w:p>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Where is this data stored?</w:t>
            </w:r>
          </w:p>
        </w:tc>
        <w:tc>
          <w:tcPr>
            <w:tcW w:type="dxa" w:w="4320"/>
          </w:tcPr>
          <w:p>
            <w:r>
              <w:t>Encoded as an S-code (assessment code) and saved to localStorage. AppContext holds the scodes array in state.</w:t>
            </w:r>
          </w:p>
        </w:tc>
      </w:tr>
      <w:tr>
        <w:tc>
          <w:tcPr>
            <w:tcW w:type="dxa" w:w="4320"/>
          </w:tcPr>
          <w:p>
            <w:r>
              <w:t>What code reads it later?</w:t>
            </w:r>
          </w:p>
        </w:tc>
        <w:tc>
          <w:tcPr>
            <w:tcW w:type="dxa" w:w="4320"/>
          </w:tcPr>
          <w:p>
            <w:r>
              <w:t>decodeSCode() decodes it. scoringEngine.js computes component scores. The resulting currentScores object is passed to generateCalendar() as a one-time input at plan generation time.</w:t>
            </w:r>
          </w:p>
        </w:tc>
      </w:tr>
      <w:tr>
        <w:tc>
          <w:tcPr>
            <w:tcW w:type="dxa" w:w="4320"/>
          </w:tcPr>
          <w:p>
            <w:r>
              <w:t>Does anything change future workouts because of it?</w:t>
            </w:r>
          </w:p>
        </w:tc>
        <w:tc>
          <w:tcPr>
            <w:tcW w:type="dxa" w:w="4320"/>
          </w:tcPr>
          <w:p>
            <w:r>
              <w:t>Only if the user manually clicks Regenerate - which rebuilds the entire calendar from scratch using the new scores. This is full regeneration, not dynamic adaptation.</w:t>
            </w:r>
          </w:p>
        </w:tc>
      </w:tr>
      <w:tr>
        <w:tc>
          <w:tcPr>
            <w:tcW w:type="dxa" w:w="4320"/>
          </w:tcPr>
          <w:p>
            <w:r>
              <w:t>If yes, exactly how?</w:t>
            </w:r>
          </w:p>
        </w:tc>
        <w:tc>
          <w:tcPr>
            <w:tcW w:type="dxa" w:w="4320"/>
          </w:tcPr>
          <w:p>
            <w:r>
              <w:t>N/A - no dynamic adaptation exists. A regenerated calendar uses the new scores to select a starting phase and set "beat your last score" target messages. Workout prescription templates are unchanged.</w:t>
            </w:r>
          </w:p>
        </w:tc>
      </w:tr>
      <w:tr>
        <w:tc>
          <w:tcPr>
            <w:tcW w:type="dxa" w:w="4320"/>
          </w:tcPr>
          <w:p>
            <w:r>
              <w:t>If no, explicitly state...</w:t>
            </w:r>
          </w:p>
        </w:tc>
        <w:tc>
          <w:tcPr>
            <w:tcW w:type="dxa" w:w="4320"/>
          </w:tcPr>
          <w:p>
            <w:r>
              <w:t>No dynamic adaptation exists. Once generated, the calendar is a static object. Performance results recorded after plan creation do not modify any future workout prescription.</w:t>
            </w:r>
          </w:p>
        </w:tc>
      </w:tr>
    </w:tbl>
    <w:p/>
    <w:p>
      <w:pPr>
        <w:pStyle w:val="Heading1"/>
      </w:pPr>
      <w:r>
        <w:t>4. Simulated Test Results</w:t>
      </w:r>
    </w:p>
    <w:p>
      <w:pPr>
        <w:pStyle w:val="Heading2"/>
      </w:pPr>
      <w:r>
        <w:t>Test User A - Push-ups baseline 30, later result 45</w:t>
      </w:r>
    </w:p>
    <w:p>
      <w:r>
        <w:t>A new S-code is saved with push-ups: 45. currentScores updates in AppContext. The calendar useMemo detects the dependency change and regenerates the entire calendar from scratch using the new baseline. Workout prescriptions (sets, intensity, rep instructions) come from prescribeSession() based on phase and week number - they are identical to what any user at the same phase and week would receive. The improvement from 30 to 45 did not cause any workout to change its content.</w:t>
      </w:r>
    </w:p>
    <w:p>
      <w:r>
        <w:rPr>
          <w:b/>
        </w:rPr>
        <w:t>Result: No dynamic adaptation. Calendar fully regenerated with updated baseline. Prescription templates unchanged.</w:t>
      </w:r>
    </w:p>
    <w:p>
      <w:pPr>
        <w:pStyle w:val="Heading2"/>
      </w:pPr>
      <w:r>
        <w:t>Test User B - Push-ups baseline 40, later result 28</w:t>
      </w:r>
    </w:p>
    <w:p>
      <w:r>
        <w:t>New S-code saved, currentScores updates, calendar regenerates. If the composite score drops below the Phase 0 threshold (~50 pts composite), the new plan begins in Pre-Progression phase with lighter foundational work. This is not adaptation - it is regeneration using new inputs that happen to select a different starting phase. Existing logged workouts are unaffected.</w:t>
      </w:r>
    </w:p>
    <w:p>
      <w:r>
        <w:rPr>
          <w:b/>
        </w:rPr>
        <w:t>Result: No dynamic adaptation. A new static plan was produced from the new (lower) scores.</w:t>
      </w:r>
    </w:p>
    <w:p>
      <w:pPr>
        <w:pStyle w:val="Heading2"/>
      </w:pPr>
      <w:r>
        <w:t>Test User C - Push-ups baseline 35, later result 35</w:t>
      </w:r>
    </w:p>
    <w:p>
      <w:r>
        <w:t>Scores unchanged, calendar does not regenerate. If RPE was logged during workouts, detectAdaptationState() may return FATIGUED or UNDERTRAINED and a banner appears in the UI. The adjustments object containing intensityMod and volumeMod is computed but never applied to any workout. All workout prescriptions remain identical.</w:t>
      </w:r>
    </w:p>
    <w:p>
      <w:r>
        <w:rPr>
          <w:b/>
        </w:rPr>
        <w:t>Result: No change occurred - plan is static. The fatigue/undertraining banner is advisory only.</w:t>
      </w:r>
    </w:p>
    <w:p/>
    <w:p>
      <w:pPr>
        <w:pStyle w:val="Heading1"/>
      </w:pPr>
      <w:r>
        <w:t>5. Edge Case Results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Effect on Workouts</w:t>
            </w:r>
          </w:p>
        </w:tc>
      </w:tr>
      <w:tr>
        <w:tc>
          <w:tcPr>
            <w:tcW w:type="dxa" w:w="4320"/>
          </w:tcPr>
          <w:p>
            <w:r>
              <w:t>Very high improvement (e.g. push-ups 20 to 60)</w:t>
            </w:r>
          </w:p>
        </w:tc>
        <w:tc>
          <w:tcPr>
            <w:tcW w:type="dxa" w:w="4320"/>
          </w:tcPr>
          <w:p>
            <w:r>
              <w:t>Calendar regenerates with new scores on manual Regenerate. Phase entry point may shift. Prescription templates unchanged.</w:t>
            </w:r>
          </w:p>
        </w:tc>
      </w:tr>
      <w:tr>
        <w:tc>
          <w:tcPr>
            <w:tcW w:type="dxa" w:w="4320"/>
          </w:tcPr>
          <w:p>
            <w:r>
              <w:t>Performance regression</w:t>
            </w:r>
          </w:p>
        </w:tc>
        <w:tc>
          <w:tcPr>
            <w:tcW w:type="dxa" w:w="4320"/>
          </w:tcPr>
          <w:p>
            <w:r>
              <w:t>Same as above - full regeneration on manual action, not adaptation of existing workouts.</w:t>
            </w:r>
          </w:p>
        </w:tc>
      </w:tr>
      <w:tr>
        <w:tc>
          <w:tcPr>
            <w:tcW w:type="dxa" w:w="4320"/>
          </w:tcPr>
          <w:p>
            <w:r>
              <w:t>RPE consistently 5/5 for 5+ sessions</w:t>
            </w:r>
          </w:p>
        </w:tc>
        <w:tc>
          <w:tcPr>
            <w:tcW w:type="dxa" w:w="4320"/>
          </w:tcPr>
          <w:p>
            <w:r>
              <w:t>"Fatigue Detected" banner appears. applyAdaptation() is never called. Workouts unchanged.</w:t>
            </w:r>
          </w:p>
        </w:tc>
      </w:tr>
      <w:tr>
        <w:tc>
          <w:tcPr>
            <w:tcW w:type="dxa" w:w="4320"/>
          </w:tcPr>
          <w:p>
            <w:r>
              <w:t>RPE consistently 1/5 for 5+ sessions</w:t>
            </w:r>
          </w:p>
        </w:tc>
        <w:tc>
          <w:tcPr>
            <w:tcW w:type="dxa" w:w="4320"/>
          </w:tcPr>
          <w:p>
            <w:r>
              <w:t>"Undertraining Detected" banner appears. volumeModifier is computed inside detectAdaptationState() but the field is never consumed by any caller. Workouts unchanged.</w:t>
            </w:r>
          </w:p>
        </w:tc>
      </w:tr>
      <w:tr>
        <w:tc>
          <w:tcPr>
            <w:tcW w:type="dxa" w:w="4320"/>
          </w:tcPr>
          <w:p>
            <w:r>
              <w:t>Missed workouts</w:t>
            </w:r>
          </w:p>
        </w:tc>
        <w:tc>
          <w:tcPr>
            <w:tcW w:type="dxa" w:w="4320"/>
          </w:tcPr>
          <w:p>
            <w:r>
              <w:t>Completion status is stored per date in localStorage. No logic reads missed workouts to adjust future prescriptions.</w:t>
            </w:r>
          </w:p>
        </w:tc>
      </w:tr>
      <w:tr>
        <w:tc>
          <w:tcPr>
            <w:tcW w:type="dxa" w:w="4320"/>
          </w:tcPr>
          <w:p>
            <w:r>
              <w:t>Early completion</w:t>
            </w:r>
          </w:p>
        </w:tc>
        <w:tc>
          <w:tcPr>
            <w:tcW w:type="dxa" w:w="4320"/>
          </w:tcPr>
          <w:p>
            <w:r>
              <w:t>Plan covers start-to-target-date with fixed phase boundaries. No accelerated progression logic exists.</w:t>
            </w:r>
          </w:p>
        </w:tc>
      </w:tr>
      <w:tr>
        <w:tc>
          <w:tcPr>
            <w:tcW w:type="dxa" w:w="4320"/>
          </w:tcPr>
          <w:p>
            <w:r>
              <w:t>Extended timeline (&gt;16 weeks)</w:t>
            </w:r>
          </w:p>
        </w:tc>
        <w:tc>
          <w:tcPr>
            <w:tcW w:type="dxa" w:w="4320"/>
          </w:tcPr>
          <w:p>
            <w:r>
              <w:t>generateCalendar() extends the phase sequence. Prescriptions follow the same templates. No additional adaptation.</w:t>
            </w:r>
          </w:p>
        </w:tc>
      </w:tr>
    </w:tbl>
    <w:p/>
    <w:p>
      <w:pPr>
        <w:pStyle w:val="Heading1"/>
      </w:pPr>
      <w:r>
        <w:t>6. Final Verdict</w:t>
      </w:r>
    </w:p>
    <w:p>
      <w:pPr>
        <w:spacing w:before="120"/>
      </w:pPr>
      <w:r>
        <w:rPr>
          <w:b/>
          <w:color w:val="C00000"/>
          <w:sz w:val="26"/>
        </w:rPr>
        <w:t>FALSE</w:t>
      </w:r>
    </w:p>
    <w:p>
      <w:r>
        <w:t>The training plan does NOT adapt dynamically based on user performance results after creation.</w:t>
      </w:r>
    </w:p>
    <w:p/>
    <w:p>
      <w:r>
        <w:t>The architecture has three layers of intent without execution:</w:t>
      </w:r>
    </w:p>
    <w:p>
      <w:pPr>
        <w:pStyle w:val="ListBullet"/>
      </w:pPr>
      <w:r>
        <w:t>adaptiveFeedback.js is fully implemented with real adaptation logic.</w:t>
      </w:r>
    </w:p>
    <w:p>
      <w:pPr>
        <w:pStyle w:val="ListBullet"/>
      </w:pPr>
      <w:r>
        <w:t>detectAdaptationState() runs and produces adjustment recommendations with specific numeric modifiers (intensityMod: -1 for fatigue, volumeMod: +0.1 for undertraining).</w:t>
      </w:r>
    </w:p>
    <w:p>
      <w:pPr>
        <w:pStyle w:val="ListBullet"/>
      </w:pPr>
      <w:r>
        <w:t>applyAdaptation() is implemented and would correctly modify workout intensity and volume if called.</w:t>
      </w:r>
    </w:p>
    <w:p/>
    <w:p>
      <w:r>
        <w:t>All three exist. None are wired together. applyAdaptation() is imported by zero files. The adjustments object produced by detectAdaptationState() is computed and discarded. The calendar regenerates only on explicit user action and produces a new static plan each time.</w:t>
      </w:r>
    </w:p>
    <w:p/>
    <w:p>
      <w:r>
        <w:rPr>
          <w:b/>
        </w:rPr>
        <w:t>The current system generates a static plan that does not change after creation. RPE collection is infrastructure for a dynamic adaptation system that was built but never connected.</w:t>
      </w:r>
    </w:p>
    <w:p/>
    <w:p>
      <w:pPr>
        <w:pStyle w:val="Heading2"/>
      </w:pPr>
      <w:r>
        <w:t>Confidence Level: High</w:t>
      </w:r>
    </w:p>
    <w:p>
      <w:r>
        <w:t>The import graph is definitive. applyAdaptation has zero callers. The useMemo dependency array has no RPE reference. Both are verifiable facts, not interpretations.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